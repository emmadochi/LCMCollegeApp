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LCM Bible College App Project Summary</w:t>
      </w:r>
    </w:p>
    <w:p>
      <w:r>
        <w:t>A consolidated overview of the status, architecture, and features of the LCM Bible College App.</w:t>
      </w:r>
    </w:p>
    <w:p>
      <w:pPr>
        <w:pStyle w:val="Heading1"/>
      </w:pPr>
      <w:r>
        <w:t>General Information</w:t>
      </w:r>
    </w:p>
    <w:p>
      <w:r>
        <w:rPr>
          <w:b/>
        </w:rPr>
        <w:t xml:space="preserve">• Project Name: </w:t>
      </w:r>
      <w:r>
        <w:t>LCM Bible College App (lcm_college)</w:t>
        <w:br/>
      </w:r>
      <w:r>
        <w:rPr>
          <w:b/>
        </w:rPr>
        <w:t xml:space="preserve">• Type: </w:t>
      </w:r>
      <w:r>
        <w:t>Multi-Platform E-Learning System (Flutter Mobile App + Student Web Portal + Admin Panel)</w:t>
        <w:br/>
      </w:r>
      <w:r>
        <w:rPr>
          <w:b/>
        </w:rPr>
        <w:t xml:space="preserve">• Objective: </w:t>
      </w:r>
      <w:r>
        <w:t>Provide direct access to courses, interactive quizzes, schedules, and digital certifications for Bible college students, with complete coordinator course management tools.</w:t>
        <w:br/>
      </w:r>
      <w:r>
        <w:rPr>
          <w:b/>
        </w:rPr>
        <w:t xml:space="preserve">• Start Date: </w:t>
      </w:r>
      <w:r>
        <w:t>April 2026</w:t>
        <w:br/>
      </w:r>
      <w:r>
        <w:rPr>
          <w:b/>
        </w:rPr>
        <w:t xml:space="preserve">• Status: </w:t>
      </w:r>
      <w:r>
        <w:t>Active Development (Build Stabilization Phase)</w:t>
        <w:br/>
      </w:r>
      <w:r>
        <w:rPr>
          <w:b/>
        </w:rPr>
        <w:t xml:space="preserve">• Expected Completion: </w:t>
      </w:r>
      <w:r>
        <w:t>Q3/Q4 2026</w:t>
      </w:r>
    </w:p>
    <w:p>
      <w:pPr>
        <w:pStyle w:val="Heading1"/>
      </w:pPr>
      <w:r>
        <w:t>Technology Stack</w:t>
      </w:r>
    </w:p>
    <w:p>
      <w:r>
        <w:rPr>
          <w:b/>
        </w:rPr>
        <w:t xml:space="preserve">• Frontend (Mobile App): </w:t>
      </w:r>
      <w:r>
        <w:t>Flutter (stable channel 3.32.8), Dart (3.8.1) with Riverpod State Management</w:t>
        <w:br/>
      </w:r>
      <w:r>
        <w:rPr>
          <w:b/>
        </w:rPr>
        <w:t xml:space="preserve">• Key Mobile Packages: </w:t>
      </w:r>
      <w:r>
        <w:t>cached_network_image, video_player, pdf, printing, shared_preferences, google_sign_in, material_symbols_icons</w:t>
        <w:br/>
      </w:r>
      <w:r>
        <w:rPr>
          <w:b/>
        </w:rPr>
        <w:t xml:space="preserve">• Web Portals: </w:t>
      </w:r>
      <w:r>
        <w:t>Static HTML5, Vanilla CSS3 (custom glassmorphism design), JavaScript. Modules: Student Portal (course_web_app) and Administrator Control Panel (@admin)</w:t>
        <w:br/>
      </w:r>
      <w:r>
        <w:rPr>
          <w:b/>
        </w:rPr>
        <w:t xml:space="preserve">• Backend &amp; Database: </w:t>
      </w:r>
      <w:r>
        <w:t>Firebase (Auth, Firestore, Storage, Messaging, Cloud Functions)</w:t>
        <w:br/>
      </w:r>
      <w:r>
        <w:rPr>
          <w:b/>
        </w:rPr>
        <w:t xml:space="preserve">• Authentication: </w:t>
      </w:r>
      <w:r>
        <w:t>Email/Password &amp; Google Sign-In</w:t>
        <w:br/>
      </w:r>
      <w:r>
        <w:rPr>
          <w:b/>
        </w:rPr>
        <w:t xml:space="preserve">• Database: </w:t>
      </w:r>
      <w:r>
        <w:t>Cloud Firestore &amp; local SQL backups</w:t>
      </w:r>
    </w:p>
    <w:p>
      <w:pPr>
        <w:pStyle w:val="Heading1"/>
      </w:pPr>
      <w:r>
        <w:t>Key Features</w:t>
      </w:r>
    </w:p>
    <w:p>
      <w:r>
        <w:rPr>
          <w:b/>
        </w:rPr>
        <w:t xml:space="preserve">• Sermon &amp; Lecture Player: </w:t>
      </w:r>
      <w:r>
        <w:t>Video streaming with playback speed control, syllabus downloading, and course progress tracking.</w:t>
        <w:br/>
      </w:r>
      <w:r>
        <w:rPr>
          <w:b/>
        </w:rPr>
        <w:t xml:space="preserve">• Interactive Quizzes &amp; Assessments: </w:t>
      </w:r>
      <w:r>
        <w:t>Timed multiple-choice assessments with scoring logs.</w:t>
        <w:br/>
      </w:r>
      <w:r>
        <w:rPr>
          <w:b/>
        </w:rPr>
        <w:t xml:space="preserve">• Digital Certificates: </w:t>
      </w:r>
      <w:r>
        <w:t>Automated PDF generation, sharing, and printing upon completing courses.</w:t>
        <w:br/>
      </w:r>
      <w:r>
        <w:rPr>
          <w:b/>
        </w:rPr>
        <w:t xml:space="preserve">• Admin Management Panel: </w:t>
      </w:r>
      <w:r>
        <w:t>Course builder (add/edit courses/lessons), category administration, review approvals, and student database management.</w:t>
        <w:br/>
      </w:r>
      <w:r>
        <w:rPr>
          <w:b/>
        </w:rPr>
        <w:t xml:space="preserve">• FCM Push Notifications: </w:t>
      </w:r>
      <w:r>
        <w:t>Real-time updates alerting students of chapel services, prayer meetings, and assignment deadlines.</w:t>
      </w:r>
    </w:p>
    <w:p>
      <w:pPr>
        <w:pStyle w:val="Heading1"/>
      </w:pPr>
      <w:r>
        <w:t>Performance &amp; Usage Metrics</w:t>
      </w:r>
    </w:p>
    <w:p>
      <w:r>
        <w:rPr>
          <w:b/>
        </w:rPr>
        <w:t xml:space="preserve">• Course Completion Rate: </w:t>
      </w:r>
      <w:r>
        <w:t>Calculates completed plays/courses relative to enrollment (completions / enrollment).</w:t>
        <w:br/>
      </w:r>
      <w:r>
        <w:rPr>
          <w:b/>
        </w:rPr>
        <w:t xml:space="preserve">• Quiz Performance Score: </w:t>
      </w:r>
      <w:r>
        <w:t>Aggregates average student grades and distribution patterns across tests.</w:t>
        <w:br/>
      </w:r>
      <w:r>
        <w:rPr>
          <w:b/>
        </w:rPr>
        <w:t xml:space="preserve">• Streaming Buffering Latency: </w:t>
      </w:r>
      <w:r>
        <w:t>Monitors lesson video loading speeds and optimization metrics.</w:t>
      </w:r>
    </w:p>
    <w:p>
      <w:pPr>
        <w:pStyle w:val="Heading1"/>
      </w:pPr>
      <w:r>
        <w:t>Current Issues &amp; Risks</w:t>
      </w:r>
    </w:p>
    <w:p>
      <w:r>
        <w:rPr>
          <w:b/>
        </w:rPr>
        <w:t xml:space="preserve">• Firebase Package Mismatch: </w:t>
      </w:r>
      <w:r>
        <w:t>The Android build fails (assembleDebug task) due to a package mismatch. The application configuration expects com.lcmcollege.lcm_college but google-services.json has conflicts or expects com.college.college_app.</w:t>
        <w:br/>
      </w:r>
      <w:r>
        <w:rPr>
          <w:b/>
        </w:rPr>
        <w:t xml:space="preserve">• Gradle Compatibility warning: </w:t>
      </w:r>
      <w:r>
        <w:t>Deprecated Gradle features are used, requiring configuration updates before Gradle 9.0.</w:t>
      </w:r>
    </w:p>
    <w:p>
      <w:pPr>
        <w:pStyle w:val="Heading1"/>
      </w:pPr>
      <w:r>
        <w:t>Next Steps</w:t>
      </w:r>
    </w:p>
    <w:p>
      <w:r>
        <w:rPr>
          <w:b/>
        </w:rPr>
        <w:t xml:space="preserve">1. Resolve Package Name Mismatch: </w:t>
      </w:r>
      <w:r>
        <w:t>Sync package name configurations in android/app/build.gradle.kts with google-services.json.</w:t>
        <w:br/>
      </w:r>
      <w:r>
        <w:rPr>
          <w:b/>
        </w:rPr>
        <w:t xml:space="preserve">2. Audit Gradle Dependencies: </w:t>
      </w:r>
      <w:r>
        <w:t>Align Android build settings with Android SDK 36.0.0 and Java 21/Gradle 8.12.</w:t>
        <w:br/>
      </w:r>
      <w:r>
        <w:rPr>
          <w:b/>
        </w:rPr>
        <w:t xml:space="preserve">3. Deploy Web Portals: </w:t>
      </w:r>
      <w:r>
        <w:t>Configure Firebase hosting deployment parameters for the landing_page and course_web_app portals.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